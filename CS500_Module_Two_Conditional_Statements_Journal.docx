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4618" w14:textId="5142465C" w:rsidR="006E4DA3" w:rsidRDefault="00000000" w:rsidP="008315DD">
      <w:pPr>
        <w:spacing w:line="480" w:lineRule="auto"/>
        <w:ind w:firstLine="720"/>
      </w:pPr>
      <w:r>
        <w:t>Conditional statements are an important part of programming because they allow a program to make decisions based on different situations. Instead of always following the same path, a program can evaluate information and choose what to do next. In Python, this is done with if, elif, and else statements. These statements are used in almost every type of software because they allow programs to respond to user input, validate information, and prevent errors. As I worked through this module, I realized that conditionals are one of the building blocks of writing useful programs.</w:t>
      </w:r>
      <w:r w:rsidR="008315DD">
        <w:t xml:space="preserve"> </w:t>
      </w:r>
      <w:r>
        <w:t>A real-world example of conditional statements is an online shopping checkout system. Before an order can be completed, the program has to make several decisions. It checks whether the shopping cart contains items, whether the products are in stock, whether the payment information is valid, and whether the customer qualifies for free shipping or a discount. If one of these conditions is not met, the program displays an appropriate message. If every condition is satisfied, the order is completed successfully.</w:t>
      </w:r>
    </w:p>
    <w:p w14:paraId="14E4619F" w14:textId="5C0090C5" w:rsidR="006E4DA3" w:rsidRDefault="00000000" w:rsidP="008315DD">
      <w:pPr>
        <w:spacing w:line="480" w:lineRule="auto"/>
        <w:ind w:firstLine="720"/>
      </w:pPr>
      <w:r>
        <w:t>The decision-making process follows a logical order. First, the program checks the shopping cart because there is no reason to process payment for an empty cart. Next, it verifies inventory and payment information before placing the order. The conditions being evaluated include cart contents, inventory availability, payment approval, shipping information, and discount eligibility. One limitation of this solution is that it only works if every important condition has been included. Missing a condition could allow an incorrect order or produce unexpected results.</w:t>
      </w:r>
      <w:r w:rsidR="008315DD">
        <w:t xml:space="preserve"> </w:t>
      </w:r>
      <w:r>
        <w:t xml:space="preserve">Poorly designed conditional statements can make code difficult to read and maintain. Long chains of nested if statements are harder for programmers to understand, which increases the chances of mistakes when the code is updated. Performance can also suffer if unnecessary conditions are checked repeatedly, although this is usually only noticeable in larger </w:t>
      </w:r>
      <w:r>
        <w:lastRenderedPageBreak/>
        <w:t>applications. Another challenge is testing because every possible path through the conditions should be verified to make sure the program behaves correctly.</w:t>
      </w:r>
    </w:p>
    <w:p w14:paraId="1881DB8B" w14:textId="77777777" w:rsidR="006E4DA3" w:rsidRDefault="00000000" w:rsidP="008315DD">
      <w:pPr>
        <w:spacing w:line="480" w:lineRule="auto"/>
        <w:ind w:firstLine="720"/>
      </w:pPr>
      <w:r>
        <w:t>In Python, this solution could be implemented using if, elif, and else statements. An if statement could first check whether the cart is empty. An elif statement could verify that the payment information is valid. Finally, the else statement would process the order because all previous conditions had been met.</w:t>
      </w:r>
    </w:p>
    <w:p w14:paraId="48D0219D" w14:textId="77777777" w:rsidR="006E4DA3" w:rsidRDefault="00000000">
      <w:pPr>
        <w:spacing w:line="480" w:lineRule="auto"/>
      </w:pPr>
      <w:r>
        <w:rPr>
          <w:rFonts w:ascii="Courier New" w:hAnsi="Courier New"/>
          <w:sz w:val="22"/>
        </w:rPr>
        <w:t>if cart_total == 0:</w:t>
      </w:r>
      <w:r>
        <w:rPr>
          <w:rFonts w:ascii="Courier New" w:hAnsi="Courier New"/>
          <w:sz w:val="22"/>
        </w:rPr>
        <w:br/>
        <w:t xml:space="preserve">    print("Your cart is empty.")</w:t>
      </w:r>
      <w:r>
        <w:rPr>
          <w:rFonts w:ascii="Courier New" w:hAnsi="Courier New"/>
          <w:sz w:val="22"/>
        </w:rPr>
        <w:br/>
        <w:t>elif not payment_valid:</w:t>
      </w:r>
      <w:r>
        <w:rPr>
          <w:rFonts w:ascii="Courier New" w:hAnsi="Courier New"/>
          <w:sz w:val="22"/>
        </w:rPr>
        <w:br/>
        <w:t xml:space="preserve">    print("Payment could not be processed.")</w:t>
      </w:r>
      <w:r>
        <w:rPr>
          <w:rFonts w:ascii="Courier New" w:hAnsi="Courier New"/>
          <w:sz w:val="22"/>
        </w:rPr>
        <w:br/>
        <w:t>else:</w:t>
      </w:r>
      <w:r>
        <w:rPr>
          <w:rFonts w:ascii="Courier New" w:hAnsi="Courier New"/>
          <w:sz w:val="22"/>
        </w:rPr>
        <w:br/>
        <w:t xml:space="preserve">    print("Order placed successfully.")</w:t>
      </w:r>
    </w:p>
    <w:p w14:paraId="73A64DC3" w14:textId="77777777" w:rsidR="006E4DA3" w:rsidRDefault="00000000" w:rsidP="008315DD">
      <w:pPr>
        <w:spacing w:line="480" w:lineRule="auto"/>
        <w:ind w:firstLine="720"/>
      </w:pPr>
      <w:r>
        <w:t>This example shows how the program evaluates one condition at a time until it reaches the correct outcome. Organizing the logic this way keeps the code easier to understand and makes it simpler to add new features later, such as loyalty rewards or promotional codes.</w:t>
      </w:r>
    </w:p>
    <w:p w14:paraId="4E0227DA" w14:textId="77777777" w:rsidR="006E4DA3" w:rsidRDefault="00000000" w:rsidP="008315DD">
      <w:pPr>
        <w:spacing w:line="480" w:lineRule="auto"/>
        <w:ind w:firstLine="720"/>
      </w:pPr>
      <w:r>
        <w:t>Overall, conditional statements make programs more flexible because they can respond to different situations instead of always producing the same result. Although they require careful planning and testing, they improve reliability and make software more user-friendly. Learning how to use if, elif, and else statements has given me a better understanding of how programs make decisions, and I expect to use these concepts often as I continue learning Python and other programming languages.</w:t>
      </w:r>
    </w:p>
    <w:sectPr w:rsidR="006E4D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1421977">
    <w:abstractNumId w:val="8"/>
  </w:num>
  <w:num w:numId="2" w16cid:durableId="689726549">
    <w:abstractNumId w:val="6"/>
  </w:num>
  <w:num w:numId="3" w16cid:durableId="984045629">
    <w:abstractNumId w:val="5"/>
  </w:num>
  <w:num w:numId="4" w16cid:durableId="1598975970">
    <w:abstractNumId w:val="4"/>
  </w:num>
  <w:num w:numId="5" w16cid:durableId="1926184447">
    <w:abstractNumId w:val="7"/>
  </w:num>
  <w:num w:numId="6" w16cid:durableId="633559053">
    <w:abstractNumId w:val="3"/>
  </w:num>
  <w:num w:numId="7" w16cid:durableId="375468603">
    <w:abstractNumId w:val="2"/>
  </w:num>
  <w:num w:numId="8" w16cid:durableId="1050614162">
    <w:abstractNumId w:val="1"/>
  </w:num>
  <w:num w:numId="9" w16cid:durableId="754863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4DA3"/>
    <w:rsid w:val="008315DD"/>
    <w:rsid w:val="00AA1D8D"/>
    <w:rsid w:val="00AA360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B7CB2"/>
  <w14:defaultImageDpi w14:val="300"/>
  <w15:docId w15:val="{B0220916-30C5-4AA7-868C-5896DE65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Gumpper, Tymothy</cp:lastModifiedBy>
  <cp:revision>2</cp:revision>
  <dcterms:created xsi:type="dcterms:W3CDTF">2026-07-19T01:18:00Z</dcterms:created>
  <dcterms:modified xsi:type="dcterms:W3CDTF">2026-07-19T01:18:00Z</dcterms:modified>
  <cp:category/>
</cp:coreProperties>
</file>