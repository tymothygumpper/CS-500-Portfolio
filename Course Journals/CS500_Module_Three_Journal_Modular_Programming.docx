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Modular programming is something that I think can make a big difference when writing larger programs. Instead of putting everything into one long block of code, the program is divided into smaller functions that each have a specific job. As I have worked through the Python assignments in this course, I have noticed that using functions makes programs much easier to understand and keeps the code from becoming overwhelming. It also makes it easier to find mistakes because each function can be tested on its own.</w:t>
      </w:r>
    </w:p>
    <w:p>
      <w:r>
        <w:t>One real-world situation where modular programming would be useful is an online food ordering system for a restaurant. A program like this has many different tasks to complete, such as allowing a customer to log in, displaying the menu, adding items to an order, calculating taxes and discounts, processing payment, and sending an order confirmation. Instead of writing all of this in one large program, each task could be placed into its own function or module. For example, one function could handle customer login, another could calculate the total price, another could process payment, and another could create the receipt. Organizing the program this way would make it much easier to update or expand in the future if the restaurant wanted to add new features.</w:t>
      </w:r>
    </w:p>
    <w:p>
      <w:r>
        <w:t>To implement this solution in Python, I would use the def keyword to define each function. The main program would call the functions whenever they were needed, and many of those functions would return values back to the main program. For example, a calculate_total() function could return the cost of the order after tax and discounts are applied. A process_payment() function could return whether the payment was successful, and a create_receipt() function could return the receipt information for printing or emailing. The main program would simply call these functions in the correct order instead of containing all of the logic itself. This makes the overall program easier to read because each function has one clear responsibility.</w:t>
      </w:r>
    </w:p>
    <w:p>
      <w:r>
        <w:t>Using modular programming would also improve code organization. When functions are separated by purpose, it is much easier to know where to look when a problem occurs. If the tax calculation is incorrect, I would only need to check the function that calculates taxes instead of searching through hundreds of lines of code. Without modular programming, everything would be mixed together, making the program harder to read, debug, and update. As projects become larger, that could waste a lot of time and increase the chances of introducing new bugs while fixing old ones.</w:t>
      </w:r>
    </w:p>
    <w:p>
      <w:r>
        <w:t>Modular programming also benefits developers in several important ways. First, it improves readability because the code is broken into smaller sections with meaningful function names. Someone reading the program can quickly understand what each function is supposed to do. Second, it improves reusability. If I already have a function that calculates sales tax or validates a customer's login, I can use that same function in another project instead of rewriting it. Third, modular programming makes testing and debugging much easier because each function can be tested separately. If one function fails, I know exactly where to start looking. Finally, it makes maintenance much simpler. Programs often need updates after they are finished, and changing one function is usually much easier than changing one large block of code.</w:t>
      </w:r>
    </w:p>
    <w:p>
      <w:r>
        <w:t>Even though modular programming has many advantages, there can still be some challenges. One challenge is deciding how to divide a program into the right number of functions. If there are too many small functions, the code can become difficult to follow. If there are too few, the functions can become too large and lose the benefits of modular programming. Another challenge is making sure functions receive the correct parameters and return the correct values. To reduce these problems, I would choose clear function names, keep each function focused on one task, test each function as I build it, and include comments when needed. Planning the program before writing code would also help keep everything organized.</w:t>
      </w:r>
    </w:p>
    <w:p>
      <w:r>
        <w:t>Overall, I think modular programming is an important skill because it helps developers create programs that are easier to understand, test, and maintain. It also makes teamwork easier because different people can work on separate parts of the program at the same time. After working with functions throughout this module, I can see why modular programming is considered a good programming practice, and I expect it will become even more useful as programs become larger and more complex.</w:t>
      </w:r>
    </w:p>
    <w:p>
      <w:r>
        <w:t>AI Acknowledgment: I used ChatGPT to help me brainstorm ideas, improve sentence structure, and proofread this journal. I reviewed and edited the final submission to make sure it reflects my own understanding of the topic.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