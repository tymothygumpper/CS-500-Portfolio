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CS 500 Module Four Journal</w:t>
      </w:r>
    </w:p>
    <w:p>
      <w:pPr>
        <w:spacing w:line="480" w:lineRule="auto"/>
      </w:pPr>
      <w:r>
        <w:t>Data structures are an important part of programming because they help organize information in a way that makes it easier to work with. Three of the most common data structures in Python are lists, tuples, and dictionaries. Each one has its own purpose, and choosing the right one can make a program more efficient and easier to understand. One practical example where all three can be used together is a shopping cart application.</w:t>
      </w:r>
    </w:p>
    <w:p>
      <w:pPr>
        <w:spacing w:line="480" w:lineRule="auto"/>
      </w:pPr>
      <w:r>
        <w:t>In a shopping cart application, a list is useful because it can store all of the products a customer wants to buy. Lists are ordered and can easily be changed by adding or removing items as the customer shops. For example, if someone adds a shirt, shoes, and a hat to their cart, each item can be stored in a list. If they decide they no longer want the hat, it can simply be removed from the list. This makes lists a great choice for data that changes often.</w:t>
      </w:r>
    </w:p>
    <w:p>
      <w:pPr>
        <w:spacing w:line="480" w:lineRule="auto"/>
      </w:pPr>
      <w:r>
        <w:t>One advantage of using a list is that it is flexible. Items can be added, removed, sorted, or updated whenever needed. Lists also allow duplicate values, which is helpful if a customer wants to buy more than one of the same item. However, one disadvantage is that searching through very large lists can become slower because Python may have to check each item one at a time. Lists also allow accidental changes if the program is not carefully written.</w:t>
      </w:r>
    </w:p>
    <w:p>
      <w:pPr>
        <w:spacing w:line="480" w:lineRule="auto"/>
      </w:pPr>
      <w:r>
        <w:t>A tuple can also be useful in a shopping cart application, although it is used differently. Tuples are best for information that should not change after it is created. For example, a product ID, manufacturer code, or barcode could be stored as a tuple because those values should remain the same throughout the program. Since tuples cannot be modified, they help protect important information from being changed accidentally.</w:t>
      </w:r>
    </w:p>
    <w:p>
      <w:pPr>
        <w:spacing w:line="480" w:lineRule="auto"/>
      </w:pPr>
      <w:r>
        <w:t>The biggest advantage of tuples is that they are immutable, which makes them more secure for storing fixed data. They can also be slightly more memory efficient than lists. The downside is that if information actually needs to be updated, the tuple cannot simply be edited. Instead, a new tuple has to be created, which can make the code less convenient in situations where data changes frequently.</w:t>
      </w:r>
    </w:p>
    <w:p>
      <w:pPr>
        <w:spacing w:line="480" w:lineRule="auto"/>
      </w:pPr>
      <w:r>
        <w:t>Dictionaries are another important data structure that would be very useful in a shopping cart application. A dictionary stores information as key-value pairs, making it easy to look up data quickly. For example, the product ID could be the key, while the value contains details such as the product name, price, quantity, and category. If the program needs to find information about a specific item, it can access it directly by using its key instead of searching through an entire list.</w:t>
      </w:r>
    </w:p>
    <w:p>
      <w:pPr>
        <w:spacing w:line="480" w:lineRule="auto"/>
      </w:pPr>
      <w:r>
        <w:t>One major advantage of dictionaries is their speed when retrieving information. They are also very organized because related pieces of information stay together under one key. However, dictionaries require unique keys, so duplicate keys are not allowed. They can also become harder to manage if they contain many levels of nested data, making the program more difficult to read and debug.</w:t>
      </w:r>
    </w:p>
    <w:p>
      <w:pPr>
        <w:spacing w:line="480" w:lineRule="auto"/>
      </w:pPr>
      <w:r>
        <w:t>Even though each data structure has its own strengths, there are also challenges when using them in a real application. Lists can become inefficient if they contain thousands of products and the program needs to search through them repeatedly. Tuples can be limiting if developers later realize that the stored information needs to change. Dictionaries require careful planning because choosing poor keys or creating overly complex nested dictionaries can make the program confusing and harder to maintain.</w:t>
      </w:r>
    </w:p>
    <w:p>
      <w:pPr>
        <w:spacing w:line="480" w:lineRule="auto"/>
      </w:pPr>
      <w:r>
        <w:t>Overall, a shopping cart application works best when these three data structures are used together. Lists handle collections of items that change over time, tuples store information that should stay the same, and dictionaries provide fast access to detailed product information. Understanding when to use each data structure helps create programs that are more organized, efficient, and easier to maintain. As I continue learning Python, I can see how choosing the right data structure is an important part of writing good code and solving real-world programming problems.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