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744E" w14:textId="77777777" w:rsidR="00B02754" w:rsidRDefault="002D5E11">
      <w:pPr>
        <w:spacing w:after="0" w:line="480" w:lineRule="auto"/>
        <w:jc w:val="center"/>
      </w:pPr>
      <w:r>
        <w:rPr>
          <w:b/>
        </w:rPr>
        <w:t>CS 500 Module Ten Reflection Journal</w:t>
      </w:r>
    </w:p>
    <w:p w14:paraId="5C45D177" w14:textId="77777777" w:rsidR="00B02754" w:rsidRDefault="002D5E11">
      <w:pPr>
        <w:spacing w:after="0" w:line="480" w:lineRule="auto"/>
        <w:ind w:firstLine="720"/>
      </w:pPr>
      <w:r>
        <w:t>Throughout CS 500, one of the biggest challenges I faced was becoming more comfortable with the structure and details of Python programming. Early in the course, concepts such as conditional statements, functions, and indentation sometimes caused problems when I tried to run my programs. A small spacing mistake could stop an entire section of code from working. I learned to slow down, read error messages carefully, and test smaller sections instead of trying to fix everything at once. This became especially</w:t>
      </w:r>
      <w:r>
        <w:t xml:space="preserve"> useful during the Module Seven calculator activity, where I had to correct indentation errors and make sure each if, elif, and else statement was placed correctly. Working through those problems helped me become more patient with debugging and showed me that errors are a normal part of software development.</w:t>
      </w:r>
    </w:p>
    <w:p w14:paraId="7D81A941" w14:textId="77777777" w:rsidR="00B02754" w:rsidRDefault="002D5E11">
      <w:pPr>
        <w:spacing w:after="0" w:line="480" w:lineRule="auto"/>
        <w:ind w:firstLine="720"/>
      </w:pPr>
      <w:r>
        <w:t xml:space="preserve">The final personal budgeting application was another important challenge because it brought many course concepts together in one program. The project required classes, functions, input validation, file handling, and data visualization while still keeping the code organized. At first, the size of the project felt more difficult than the smaller assignments because several parts had to work together. Breaking the project into individual sections made it much more manageable. I worked on one class, method, or </w:t>
      </w:r>
      <w:r>
        <w:t>menu option at a time and tested each part before moving forward. By the end, I had a better understanding of how planning and modular design can make a larger program easier to build, test, and troubleshoot.</w:t>
      </w:r>
    </w:p>
    <w:p w14:paraId="72471972" w14:textId="77777777" w:rsidR="00B02754" w:rsidRDefault="002D5E11">
      <w:pPr>
        <w:spacing w:after="0" w:line="480" w:lineRule="auto"/>
        <w:ind w:firstLine="720"/>
      </w:pPr>
      <w:r>
        <w:t xml:space="preserve">I plan to apply what I learned in this course throughout my future software engineering coursework and eventually in my career. One of the most useful lessons was learning how to take a larger problem and divide it into smaller, specific tasks. That approach can be used in Python, other programming languages, and larger software projects. I also gained more experience reading errors, testing code, and thinking about how a user will interact with a </w:t>
      </w:r>
      <w:r>
        <w:lastRenderedPageBreak/>
        <w:t>program. As I continue in my master's program, I expect future assignments to become more complex, so having a structured approach to planning, coding, and debugging will help me work through them more efficiently.</w:t>
      </w:r>
    </w:p>
    <w:p w14:paraId="2CA82DEA" w14:textId="77777777" w:rsidR="00B02754" w:rsidRDefault="002D5E11">
      <w:pPr>
        <w:spacing w:after="0" w:line="480" w:lineRule="auto"/>
        <w:ind w:firstLine="720"/>
      </w:pPr>
      <w:r>
        <w:t xml:space="preserve">During the course, I incorporated several programming principles and best practices into my assignments. I used descriptive variable and function names, separated programs into functions and classes, and kept indentation and spacing consistent so the code was easier to follow. In the budgeting project, I used object-oriented programming to organize expenses, budget categories, and the overall budget manager. I also added input validation so incorrect entries would not immediately cause the program to fail. </w:t>
      </w:r>
      <w:r>
        <w:t>Testing was another important practice. I tested normal inputs as well as edge cases, such as division by zero in the calculator and invalid numeric or date entries in the budgeting application. Overall, CS 500 gave me a stronger programming foundation and helped me become more confident in my ability to build a program step by step, identify problems, and improve my code. These are skills I expect to continue developing throughout my graduate coursework and future work in software engineering.</w:t>
      </w:r>
    </w:p>
    <w:p w14:paraId="4AF63B74" w14:textId="445BEC13" w:rsidR="00B02754" w:rsidRDefault="00B02754">
      <w:pPr>
        <w:spacing w:after="0" w:line="480" w:lineRule="auto"/>
      </w:pPr>
    </w:p>
    <w:sectPr w:rsidR="00B027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461750">
    <w:abstractNumId w:val="8"/>
  </w:num>
  <w:num w:numId="2" w16cid:durableId="220411582">
    <w:abstractNumId w:val="6"/>
  </w:num>
  <w:num w:numId="3" w16cid:durableId="1003898712">
    <w:abstractNumId w:val="5"/>
  </w:num>
  <w:num w:numId="4" w16cid:durableId="1093823336">
    <w:abstractNumId w:val="4"/>
  </w:num>
  <w:num w:numId="5" w16cid:durableId="1778673104">
    <w:abstractNumId w:val="7"/>
  </w:num>
  <w:num w:numId="6" w16cid:durableId="173040089">
    <w:abstractNumId w:val="3"/>
  </w:num>
  <w:num w:numId="7" w16cid:durableId="1409569320">
    <w:abstractNumId w:val="2"/>
  </w:num>
  <w:num w:numId="8" w16cid:durableId="1554460156">
    <w:abstractNumId w:val="1"/>
  </w:num>
  <w:num w:numId="9" w16cid:durableId="193438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E11"/>
    <w:rsid w:val="00326F90"/>
    <w:rsid w:val="00345A0E"/>
    <w:rsid w:val="00AA1D8D"/>
    <w:rsid w:val="00B02754"/>
    <w:rsid w:val="00B47730"/>
    <w:rsid w:val="00CB0664"/>
    <w:rsid w:val="00EF2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8E723"/>
  <w14:defaultImageDpi w14:val="300"/>
  <w15:docId w15:val="{57C5B5A9-FE42-465F-87F5-03AB0F0D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Tym Gumpper</cp:lastModifiedBy>
  <cp:revision>2</cp:revision>
  <dcterms:created xsi:type="dcterms:W3CDTF">2026-09-10T13:19:00Z</dcterms:created>
  <dcterms:modified xsi:type="dcterms:W3CDTF">2026-09-10T13:19:00Z</dcterms:modified>
  <cp:category/>
</cp:coreProperties>
</file>