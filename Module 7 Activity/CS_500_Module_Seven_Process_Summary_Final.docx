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b/>
          <w:sz w:val="24"/>
        </w:rPr>
        <w:t>CS 500 Module Seven Activity</w:t>
        <w:br/>
        <w:t>Process Summary</w:t>
      </w:r>
    </w:p>
    <w:p>
      <w:pPr>
        <w:spacing w:line="480" w:lineRule="auto" w:after="0"/>
      </w:pPr>
    </w:p>
    <w:p>
      <w:pPr>
        <w:spacing w:line="480" w:lineRule="auto" w:after="0"/>
      </w:pPr>
      <w:r>
        <w:rPr>
          <w:rFonts w:ascii="Times New Roman" w:hAnsi="Times New Roman"/>
          <w:b/>
          <w:sz w:val="24"/>
        </w:rPr>
        <w:t>Approach and Strategy</w:t>
      </w:r>
    </w:p>
    <w:p>
      <w:pPr>
        <w:spacing w:line="480" w:lineRule="auto" w:after="0"/>
      </w:pPr>
      <w:r>
        <w:rPr>
          <w:rFonts w:ascii="Times New Roman" w:hAnsi="Times New Roman"/>
          <w:sz w:val="24"/>
        </w:rPr>
        <w:t>For this activity, I planned a simple calculator that allows the user to choose between addition, subtraction, multiplication, and division. I started by creating a flowchart so I could organize the steps of the program before writing the Python script. The flowchart begins with displaying the calculator menu, getting the user's operation choice, asking for two numbers, performing the selected calculation, and displaying the result. I also included a decision for division by zero and a loop that allows the user to complete another calculation or exit the program.</w:t>
      </w:r>
    </w:p>
    <w:p>
      <w:pPr>
        <w:spacing w:line="480" w:lineRule="auto" w:after="0"/>
      </w:pPr>
      <w:r>
        <w:rPr>
          <w:rFonts w:ascii="Times New Roman" w:hAnsi="Times New Roman"/>
          <w:sz w:val="24"/>
        </w:rPr>
        <w:t>My goal was to keep the program simple and easy to follow while still meeting each requirement in the rubric. Breaking the program into smaller steps made it easier to see how the user's choices would move through the calculator. After the flowchart and pseudocode were completed, the next step was to use the same logic to create and test the calculator in Codio.</w:t>
      </w:r>
    </w:p>
    <w:p>
      <w:pPr>
        <w:spacing w:line="480" w:lineRule="auto" w:after="0"/>
      </w:pPr>
      <w:r>
        <w:rPr>
          <w:rFonts w:ascii="Times New Roman" w:hAnsi="Times New Roman"/>
          <w:b/>
          <w:sz w:val="24"/>
        </w:rPr>
        <w:t>Pseudocode</w:t>
      </w:r>
    </w:p>
    <w:p>
      <w:pPr>
        <w:spacing w:line="480" w:lineRule="auto" w:after="0"/>
        <w:ind w:left="360" w:firstLine="0"/>
      </w:pPr>
      <w:r>
        <w:rPr>
          <w:rFonts w:ascii="Times New Roman" w:hAnsi="Times New Roman"/>
          <w:sz w:val="24"/>
        </w:rPr>
        <w:t>START</w:t>
      </w:r>
    </w:p>
    <w:p>
      <w:pPr>
        <w:spacing w:line="480" w:lineRule="auto" w:after="0"/>
        <w:ind w:left="360" w:firstLine="0"/>
      </w:pPr>
      <w:r>
        <w:rPr>
          <w:rFonts w:ascii="Times New Roman" w:hAnsi="Times New Roman"/>
          <w:sz w:val="24"/>
        </w:rPr>
        <w:t>DISPLAY calculator menu</w:t>
      </w:r>
    </w:p>
    <w:p>
      <w:pPr>
        <w:spacing w:line="480" w:lineRule="auto" w:after="0"/>
        <w:ind w:left="360" w:firstLine="0"/>
      </w:pPr>
      <w:r>
        <w:rPr>
          <w:rFonts w:ascii="Times New Roman" w:hAnsi="Times New Roman"/>
          <w:sz w:val="24"/>
        </w:rPr>
        <w:t>DISPLAY 1. Addition</w:t>
      </w:r>
    </w:p>
    <w:p>
      <w:pPr>
        <w:spacing w:line="480" w:lineRule="auto" w:after="0"/>
        <w:ind w:left="360" w:firstLine="0"/>
      </w:pPr>
      <w:r>
        <w:rPr>
          <w:rFonts w:ascii="Times New Roman" w:hAnsi="Times New Roman"/>
          <w:sz w:val="24"/>
        </w:rPr>
        <w:t>DISPLAY 2. Subtraction</w:t>
      </w:r>
    </w:p>
    <w:p>
      <w:pPr>
        <w:spacing w:line="480" w:lineRule="auto" w:after="0"/>
        <w:ind w:left="360" w:firstLine="0"/>
      </w:pPr>
      <w:r>
        <w:rPr>
          <w:rFonts w:ascii="Times New Roman" w:hAnsi="Times New Roman"/>
          <w:sz w:val="24"/>
        </w:rPr>
        <w:t>DISPLAY 3. Multiplication</w:t>
      </w:r>
    </w:p>
    <w:p>
      <w:pPr>
        <w:spacing w:line="480" w:lineRule="auto" w:after="0"/>
        <w:ind w:left="360" w:firstLine="0"/>
      </w:pPr>
      <w:r>
        <w:rPr>
          <w:rFonts w:ascii="Times New Roman" w:hAnsi="Times New Roman"/>
          <w:sz w:val="24"/>
        </w:rPr>
        <w:t>DISPLAY 4. Division</w:t>
      </w:r>
    </w:p>
    <w:p>
      <w:pPr>
        <w:spacing w:line="480" w:lineRule="auto" w:after="0"/>
        <w:ind w:left="360" w:firstLine="0"/>
      </w:pPr>
      <w:r>
        <w:rPr>
          <w:rFonts w:ascii="Times New Roman" w:hAnsi="Times New Roman"/>
          <w:sz w:val="24"/>
        </w:rPr>
        <w:t>GET user's operation choice</w:t>
      </w:r>
    </w:p>
    <w:p>
      <w:pPr>
        <w:spacing w:line="480" w:lineRule="auto" w:after="0"/>
        <w:ind w:left="360" w:firstLine="0"/>
      </w:pPr>
      <w:r>
        <w:rPr>
          <w:rFonts w:ascii="Times New Roman" w:hAnsi="Times New Roman"/>
          <w:sz w:val="24"/>
        </w:rPr>
        <w:t>GET first number</w:t>
      </w:r>
    </w:p>
    <w:p>
      <w:pPr>
        <w:spacing w:line="480" w:lineRule="auto" w:after="0"/>
        <w:ind w:left="360" w:firstLine="0"/>
      </w:pPr>
      <w:r>
        <w:rPr>
          <w:rFonts w:ascii="Times New Roman" w:hAnsi="Times New Roman"/>
          <w:sz w:val="24"/>
        </w:rPr>
        <w:t>GET second number</w:t>
      </w:r>
    </w:p>
    <w:p>
      <w:pPr>
        <w:spacing w:line="480" w:lineRule="auto" w:after="0"/>
        <w:ind w:left="360" w:firstLine="0"/>
      </w:pPr>
      <w:r>
        <w:rPr>
          <w:rFonts w:ascii="Times New Roman" w:hAnsi="Times New Roman"/>
          <w:sz w:val="24"/>
        </w:rPr>
        <w:t xml:space="preserve"> </w:t>
      </w:r>
    </w:p>
    <w:p>
      <w:pPr>
        <w:spacing w:line="480" w:lineRule="auto" w:after="0"/>
        <w:ind w:left="360" w:firstLine="0"/>
      </w:pPr>
      <w:r>
        <w:rPr>
          <w:rFonts w:ascii="Times New Roman" w:hAnsi="Times New Roman"/>
          <w:sz w:val="24"/>
        </w:rPr>
        <w:t>IF user chooses addition</w:t>
      </w:r>
    </w:p>
    <w:p>
      <w:pPr>
        <w:spacing w:line="480" w:lineRule="auto" w:after="0"/>
        <w:ind w:left="360" w:firstLine="0"/>
      </w:pPr>
      <w:r>
        <w:rPr>
          <w:rFonts w:ascii="Times New Roman" w:hAnsi="Times New Roman"/>
          <w:sz w:val="24"/>
        </w:rPr>
        <w:t xml:space="preserve">    ADD first number and second number</w:t>
      </w:r>
    </w:p>
    <w:p>
      <w:pPr>
        <w:spacing w:line="480" w:lineRule="auto" w:after="0"/>
        <w:ind w:left="360" w:firstLine="0"/>
      </w:pPr>
      <w:r>
        <w:rPr>
          <w:rFonts w:ascii="Times New Roman" w:hAnsi="Times New Roman"/>
          <w:sz w:val="24"/>
        </w:rPr>
        <w:t xml:space="preserve">    DISPLAY result</w:t>
      </w:r>
    </w:p>
    <w:p>
      <w:pPr>
        <w:spacing w:line="480" w:lineRule="auto" w:after="0"/>
        <w:ind w:left="360" w:firstLine="0"/>
      </w:pPr>
      <w:r>
        <w:rPr>
          <w:rFonts w:ascii="Times New Roman" w:hAnsi="Times New Roman"/>
          <w:sz w:val="24"/>
        </w:rPr>
        <w:t>ELSE IF user chooses subtraction</w:t>
      </w:r>
    </w:p>
    <w:p>
      <w:pPr>
        <w:spacing w:line="480" w:lineRule="auto" w:after="0"/>
        <w:ind w:left="360" w:firstLine="0"/>
      </w:pPr>
      <w:r>
        <w:rPr>
          <w:rFonts w:ascii="Times New Roman" w:hAnsi="Times New Roman"/>
          <w:sz w:val="24"/>
        </w:rPr>
        <w:t xml:space="preserve">    SUBTRACT second number from first number</w:t>
      </w:r>
    </w:p>
    <w:p>
      <w:pPr>
        <w:spacing w:line="480" w:lineRule="auto" w:after="0"/>
        <w:ind w:left="360" w:firstLine="0"/>
      </w:pPr>
      <w:r>
        <w:rPr>
          <w:rFonts w:ascii="Times New Roman" w:hAnsi="Times New Roman"/>
          <w:sz w:val="24"/>
        </w:rPr>
        <w:t xml:space="preserve">    DISPLAY result</w:t>
      </w:r>
    </w:p>
    <w:p>
      <w:pPr>
        <w:spacing w:line="480" w:lineRule="auto" w:after="0"/>
        <w:ind w:left="360" w:firstLine="0"/>
      </w:pPr>
      <w:r>
        <w:rPr>
          <w:rFonts w:ascii="Times New Roman" w:hAnsi="Times New Roman"/>
          <w:sz w:val="24"/>
        </w:rPr>
        <w:t>ELSE IF user chooses multiplication</w:t>
      </w:r>
    </w:p>
    <w:p>
      <w:pPr>
        <w:spacing w:line="480" w:lineRule="auto" w:after="0"/>
        <w:ind w:left="360" w:firstLine="0"/>
      </w:pPr>
      <w:r>
        <w:rPr>
          <w:rFonts w:ascii="Times New Roman" w:hAnsi="Times New Roman"/>
          <w:sz w:val="24"/>
        </w:rPr>
        <w:t xml:space="preserve">    MULTIPLY first number by second number</w:t>
      </w:r>
    </w:p>
    <w:p>
      <w:pPr>
        <w:spacing w:line="480" w:lineRule="auto" w:after="0"/>
        <w:ind w:left="360" w:firstLine="0"/>
      </w:pPr>
      <w:r>
        <w:rPr>
          <w:rFonts w:ascii="Times New Roman" w:hAnsi="Times New Roman"/>
          <w:sz w:val="24"/>
        </w:rPr>
        <w:t xml:space="preserve">    DISPLAY result</w:t>
      </w:r>
    </w:p>
    <w:p>
      <w:pPr>
        <w:spacing w:line="480" w:lineRule="auto" w:after="0"/>
        <w:ind w:left="360" w:firstLine="0"/>
      </w:pPr>
      <w:r>
        <w:rPr>
          <w:rFonts w:ascii="Times New Roman" w:hAnsi="Times New Roman"/>
          <w:sz w:val="24"/>
        </w:rPr>
        <w:t>ELSE IF user chooses division</w:t>
      </w:r>
    </w:p>
    <w:p>
      <w:pPr>
        <w:spacing w:line="480" w:lineRule="auto" w:after="0"/>
        <w:ind w:left="360" w:firstLine="0"/>
      </w:pPr>
      <w:r>
        <w:rPr>
          <w:rFonts w:ascii="Times New Roman" w:hAnsi="Times New Roman"/>
          <w:sz w:val="24"/>
        </w:rPr>
        <w:t xml:space="preserve">    IF second number equals 0</w:t>
      </w:r>
    </w:p>
    <w:p>
      <w:pPr>
        <w:spacing w:line="480" w:lineRule="auto" w:after="0"/>
        <w:ind w:left="360" w:firstLine="0"/>
      </w:pPr>
      <w:r>
        <w:rPr>
          <w:rFonts w:ascii="Times New Roman" w:hAnsi="Times New Roman"/>
          <w:sz w:val="24"/>
        </w:rPr>
        <w:t xml:space="preserve">        DISPLAY division by zero error</w:t>
      </w:r>
    </w:p>
    <w:p>
      <w:pPr>
        <w:spacing w:line="480" w:lineRule="auto" w:after="0"/>
        <w:ind w:left="360" w:firstLine="0"/>
      </w:pPr>
      <w:r>
        <w:rPr>
          <w:rFonts w:ascii="Times New Roman" w:hAnsi="Times New Roman"/>
          <w:sz w:val="24"/>
        </w:rPr>
        <w:t xml:space="preserve">    ELSE</w:t>
      </w:r>
    </w:p>
    <w:p>
      <w:pPr>
        <w:spacing w:line="480" w:lineRule="auto" w:after="0"/>
        <w:ind w:left="360" w:firstLine="0"/>
      </w:pPr>
      <w:r>
        <w:rPr>
          <w:rFonts w:ascii="Times New Roman" w:hAnsi="Times New Roman"/>
          <w:sz w:val="24"/>
        </w:rPr>
        <w:t xml:space="preserve">        DIVIDE first number by second number</w:t>
      </w:r>
    </w:p>
    <w:p>
      <w:pPr>
        <w:spacing w:line="480" w:lineRule="auto" w:after="0"/>
        <w:ind w:left="360" w:firstLine="0"/>
      </w:pPr>
      <w:r>
        <w:rPr>
          <w:rFonts w:ascii="Times New Roman" w:hAnsi="Times New Roman"/>
          <w:sz w:val="24"/>
        </w:rPr>
        <w:t xml:space="preserve">        DISPLAY result</w:t>
      </w:r>
    </w:p>
    <w:p>
      <w:pPr>
        <w:spacing w:line="480" w:lineRule="auto" w:after="0"/>
        <w:ind w:left="360" w:firstLine="0"/>
      </w:pPr>
      <w:r>
        <w:rPr>
          <w:rFonts w:ascii="Times New Roman" w:hAnsi="Times New Roman"/>
          <w:sz w:val="24"/>
        </w:rPr>
        <w:t xml:space="preserve">    END IF</w:t>
      </w:r>
    </w:p>
    <w:p>
      <w:pPr>
        <w:spacing w:line="480" w:lineRule="auto" w:after="0"/>
        <w:ind w:left="360" w:firstLine="0"/>
      </w:pPr>
      <w:r>
        <w:rPr>
          <w:rFonts w:ascii="Times New Roman" w:hAnsi="Times New Roman"/>
          <w:sz w:val="24"/>
        </w:rPr>
        <w:t>END IF</w:t>
      </w:r>
    </w:p>
    <w:p>
      <w:pPr>
        <w:spacing w:line="480" w:lineRule="auto" w:after="0"/>
        <w:ind w:left="360" w:firstLine="0"/>
      </w:pPr>
      <w:r>
        <w:rPr>
          <w:rFonts w:ascii="Times New Roman" w:hAnsi="Times New Roman"/>
          <w:sz w:val="24"/>
        </w:rPr>
        <w:t xml:space="preserve"> </w:t>
      </w:r>
    </w:p>
    <w:p>
      <w:pPr>
        <w:spacing w:line="480" w:lineRule="auto" w:after="0"/>
        <w:ind w:left="360" w:firstLine="0"/>
      </w:pPr>
      <w:r>
        <w:rPr>
          <w:rFonts w:ascii="Times New Roman" w:hAnsi="Times New Roman"/>
          <w:sz w:val="24"/>
        </w:rPr>
        <w:t>ASK user if they want to perform another calculation</w:t>
      </w:r>
    </w:p>
    <w:p>
      <w:pPr>
        <w:spacing w:line="480" w:lineRule="auto" w:after="0"/>
        <w:ind w:left="360" w:firstLine="0"/>
      </w:pPr>
      <w:r>
        <w:rPr>
          <w:rFonts w:ascii="Times New Roman" w:hAnsi="Times New Roman"/>
          <w:sz w:val="24"/>
        </w:rPr>
        <w:t>IF user chooses yes</w:t>
      </w:r>
    </w:p>
    <w:p>
      <w:pPr>
        <w:spacing w:line="480" w:lineRule="auto" w:after="0"/>
        <w:ind w:left="360" w:firstLine="0"/>
      </w:pPr>
      <w:r>
        <w:rPr>
          <w:rFonts w:ascii="Times New Roman" w:hAnsi="Times New Roman"/>
          <w:sz w:val="24"/>
        </w:rPr>
        <w:t xml:space="preserve">    RETURN to calculator menu</w:t>
      </w:r>
    </w:p>
    <w:p>
      <w:pPr>
        <w:spacing w:line="480" w:lineRule="auto" w:after="0"/>
        <w:ind w:left="360" w:firstLine="0"/>
      </w:pPr>
      <w:r>
        <w:rPr>
          <w:rFonts w:ascii="Times New Roman" w:hAnsi="Times New Roman"/>
          <w:sz w:val="24"/>
        </w:rPr>
        <w:t>ELSE</w:t>
      </w:r>
    </w:p>
    <w:p>
      <w:pPr>
        <w:spacing w:line="480" w:lineRule="auto" w:after="0"/>
        <w:ind w:left="360" w:firstLine="0"/>
      </w:pPr>
      <w:r>
        <w:rPr>
          <w:rFonts w:ascii="Times New Roman" w:hAnsi="Times New Roman"/>
          <w:sz w:val="24"/>
        </w:rPr>
        <w:t xml:space="preserve">    END program</w:t>
      </w:r>
    </w:p>
    <w:p>
      <w:pPr>
        <w:spacing w:line="480" w:lineRule="auto" w:after="0"/>
        <w:ind w:left="360" w:firstLine="0"/>
      </w:pPr>
      <w:r>
        <w:rPr>
          <w:rFonts w:ascii="Times New Roman" w:hAnsi="Times New Roman"/>
          <w:sz w:val="24"/>
        </w:rPr>
        <w:t>END IF</w:t>
      </w:r>
    </w:p>
    <w:p>
      <w:pPr>
        <w:spacing w:line="480" w:lineRule="auto" w:after="0"/>
        <w:ind w:left="360" w:firstLine="0"/>
      </w:pPr>
      <w:r>
        <w:rPr>
          <w:rFonts w:ascii="Times New Roman" w:hAnsi="Times New Roman"/>
          <w:sz w:val="24"/>
        </w:rPr>
        <w:t>END</w:t>
      </w:r>
    </w:p>
    <w:p>
      <w:pPr>
        <w:spacing w:line="480" w:lineRule="auto" w:after="0"/>
      </w:pPr>
      <w:r>
        <w:rPr>
          <w:rFonts w:ascii="Times New Roman" w:hAnsi="Times New Roman"/>
          <w:b/>
          <w:sz w:val="24"/>
        </w:rPr>
        <w:t>Issues Encountered and Resolutions</w:t>
      </w:r>
    </w:p>
    <w:p>
      <w:pPr>
        <w:spacing w:line="480" w:lineRule="auto" w:after="0"/>
      </w:pPr>
      <w:r>
        <w:rPr>
          <w:rFonts w:ascii="Times New Roman" w:hAnsi="Times New Roman"/>
          <w:sz w:val="24"/>
        </w:rPr>
        <w:t>One issue I ran into while creating the calculator was indentation in Python. When I first tried to run the program, I received an IndentationError because some of the if and elif statements did not line up correctly. I also had a problem in the division section where the print statement under the division-by-zero check was not indented enough. I fixed these issues by reviewing the structure of the program and making sure each statement was lined up under the correct if, elif, or else statement. I eventually replaced the affected section with consistently spaced code, which allowed the program to run correctly. This showed me how important indentation is in Python because it determines which statements belong together.</w:t>
      </w:r>
    </w:p>
    <w:p>
      <w:pPr>
        <w:spacing w:line="480" w:lineRule="auto" w:after="0"/>
      </w:pPr>
      <w:r>
        <w:rPr>
          <w:rFonts w:ascii="Times New Roman" w:hAnsi="Times New Roman"/>
          <w:b/>
          <w:sz w:val="24"/>
        </w:rPr>
        <w:t>Possible Code Optimization</w:t>
      </w:r>
    </w:p>
    <w:p>
      <w:pPr>
        <w:spacing w:line="480" w:lineRule="auto" w:after="0"/>
      </w:pPr>
      <w:r>
        <w:rPr>
          <w:rFonts w:ascii="Times New Roman" w:hAnsi="Times New Roman"/>
          <w:sz w:val="24"/>
        </w:rPr>
        <w:t>The calculator is small, so there are not many performance problems to improve. One way I could optimize the program in the future would be to separate each arithmetic operation into its own function. This could make the code easier to read and update if more operations were added later. I could also add input validation so the program does not stop if a user enters letters instead of a number. For this activity, I kept the code simple because the main goal was to practice basic program logic, user input, decisions, loops, and testing.</w:t>
      </w:r>
    </w:p>
    <w:p>
      <w:pPr>
        <w:spacing w:line="480" w:lineRule="auto" w:after="0"/>
      </w:pPr>
      <w:r>
        <w:rPr>
          <w:rFonts w:ascii="Times New Roman" w:hAnsi="Times New Roman"/>
          <w:b/>
          <w:sz w:val="24"/>
        </w:rPr>
        <w:t>Unit Testing and Console Output</w:t>
      </w:r>
    </w:p>
    <w:p>
      <w:pPr>
        <w:spacing w:line="480" w:lineRule="auto" w:after="0"/>
      </w:pPr>
      <w:r>
        <w:rPr>
          <w:rFonts w:ascii="Times New Roman" w:hAnsi="Times New Roman"/>
          <w:sz w:val="24"/>
        </w:rPr>
        <w:t>I tested each arithmetic operation to make sure the calculator returned the expected answer. I tested addition using 5 and 3, which returned 8.0, and subtraction using 10 and 4, which returned 6.0. I also tested multiplication using 6 and 7, which returned 42.0, and division using 20 and 4, which returned 5.0. For an edge case, I entered 10 divided by 0. Instead of crashing, the program displayed an error message stating that it cannot divide by zero. I also tested the loop by entering yes after calculations and confirmed that the calculator menu appeared again. Entering no ended the program and displayed Goodbye.</w:t>
      </w:r>
    </w:p>
    <w:p>
      <w:pPr>
        <w:spacing w:line="480" w:lineRule="auto" w:after="0"/>
        <w:jc w:val="center"/>
      </w:pPr>
      <w:r>
        <w:rPr>
          <w:rFonts w:ascii="Times New Roman" w:hAnsi="Times New Roman"/>
          <w:sz w:val="24"/>
        </w:rPr>
        <w:t>Figure 1. Addition and subtraction console tests</w:t>
      </w:r>
    </w:p>
    <w:p>
      <w:pPr>
        <w:spacing w:line="480" w:lineRule="auto" w:after="0"/>
        <w:jc w:val="center"/>
      </w:pPr>
      <w:r>
        <w:rPr>
          <w:rFonts w:ascii="Times New Roman" w:hAnsi="Times New Roman"/>
          <w:sz w:val="24"/>
        </w:rPr>
        <w:drawing>
          <wp:inline xmlns:a="http://schemas.openxmlformats.org/drawingml/2006/main" xmlns:pic="http://schemas.openxmlformats.org/drawingml/2006/picture">
            <wp:extent cx="5669280" cy="2132434"/>
            <wp:docPr id="1" name="Picture 1"/>
            <wp:cNvGraphicFramePr>
              <a:graphicFrameLocks noChangeAspect="1"/>
            </wp:cNvGraphicFramePr>
            <a:graphic>
              <a:graphicData uri="http://schemas.openxmlformats.org/drawingml/2006/picture">
                <pic:pic>
                  <pic:nvPicPr>
                    <pic:cNvPr id="0" name="861c6500-75d1-431e-8cf4-cc7ef4760a55.png"/>
                    <pic:cNvPicPr/>
                  </pic:nvPicPr>
                  <pic:blipFill>
                    <a:blip r:embed="rId9"/>
                    <a:stretch>
                      <a:fillRect/>
                    </a:stretch>
                  </pic:blipFill>
                  <pic:spPr>
                    <a:xfrm>
                      <a:off x="0" y="0"/>
                      <a:ext cx="5669280" cy="2132434"/>
                    </a:xfrm>
                    <a:prstGeom prst="rect"/>
                  </pic:spPr>
                </pic:pic>
              </a:graphicData>
            </a:graphic>
          </wp:inline>
        </w:drawing>
      </w:r>
    </w:p>
    <w:p>
      <w:pPr>
        <w:spacing w:line="480" w:lineRule="auto" w:after="0"/>
        <w:jc w:val="center"/>
      </w:pPr>
      <w:r>
        <w:rPr>
          <w:rFonts w:ascii="Times New Roman" w:hAnsi="Times New Roman"/>
          <w:sz w:val="24"/>
        </w:rPr>
        <w:t>Figure 2. Multiplication, division, division-by-zero, and exit tests</w:t>
      </w:r>
    </w:p>
    <w:p>
      <w:pPr>
        <w:spacing w:line="480" w:lineRule="auto" w:after="0"/>
        <w:jc w:val="center"/>
      </w:pPr>
      <w:r>
        <w:rPr>
          <w:rFonts w:ascii="Times New Roman" w:hAnsi="Times New Roman"/>
          <w:sz w:val="24"/>
        </w:rPr>
        <w:drawing>
          <wp:inline xmlns:a="http://schemas.openxmlformats.org/drawingml/2006/main" xmlns:pic="http://schemas.openxmlformats.org/drawingml/2006/picture">
            <wp:extent cx="5669280" cy="3123258"/>
            <wp:docPr id="2" name="Picture 2"/>
            <wp:cNvGraphicFramePr>
              <a:graphicFrameLocks noChangeAspect="1"/>
            </wp:cNvGraphicFramePr>
            <a:graphic>
              <a:graphicData uri="http://schemas.openxmlformats.org/drawingml/2006/picture">
                <pic:pic>
                  <pic:nvPicPr>
                    <pic:cNvPr id="0" name="13ac3270-55c0-4494-b057-ae7b127abdc3.png"/>
                    <pic:cNvPicPr/>
                  </pic:nvPicPr>
                  <pic:blipFill>
                    <a:blip r:embed="rId10"/>
                    <a:stretch>
                      <a:fillRect/>
                    </a:stretch>
                  </pic:blipFill>
                  <pic:spPr>
                    <a:xfrm>
                      <a:off x="0" y="0"/>
                      <a:ext cx="5669280" cy="3123258"/>
                    </a:xfrm>
                    <a:prstGeom prst="rect"/>
                  </pic:spPr>
                </pic:pic>
              </a:graphicData>
            </a:graphic>
          </wp:inline>
        </w:drawing>
      </w:r>
    </w:p>
    <w:p>
      <w:pPr>
        <w:spacing w:line="480" w:lineRule="auto" w:after="0"/>
      </w:pPr>
      <w:r>
        <w:rPr>
          <w:rFonts w:ascii="Times New Roman" w:hAnsi="Times New Roman"/>
          <w:b/>
          <w:sz w:val="24"/>
        </w:rPr>
        <w:t>Conclusion</w:t>
      </w:r>
    </w:p>
    <w:p>
      <w:pPr>
        <w:spacing w:line="480" w:lineRule="auto" w:after="0"/>
      </w:pPr>
      <w:r>
        <w:rPr>
          <w:rFonts w:ascii="Times New Roman" w:hAnsi="Times New Roman"/>
          <w:sz w:val="24"/>
        </w:rPr>
        <w:t>Overall, this activity helped me connect planning, coding, and testing into one process. Creating the flowchart and pseudocode first made the Python program easier to organize. Testing each operation helped confirm that the calculator worked as expected, and testing division by zero showed why edge cases are important. The indentation errors I encountered also gave me practice debugging a problem and correcting the program before completing the final tests.</w:t>
      </w:r>
    </w:p>
    <w:p>
      <w:pPr>
        <w:spacing w:line="480" w:lineRule="auto" w:after="0"/>
      </w:pPr>
      <w:r>
        <w:rPr>
          <w:rFonts w:ascii="Times New Roman" w:hAnsi="Times New Roman"/>
          <w:b/>
          <w:sz w:val="24"/>
        </w:rPr>
        <w:t>AI Use Acknowledgment</w:t>
      </w:r>
    </w:p>
    <w:p>
      <w:pPr>
        <w:spacing w:line="480" w:lineRule="auto" w:after="0"/>
      </w:pPr>
      <w:r>
        <w:rPr>
          <w:rFonts w:ascii="Times New Roman" w:hAnsi="Times New Roman"/>
          <w:sz w:val="24"/>
        </w:rPr>
        <w:t>I used ChatGPT as a support tool to help organize the assignment, review the calculator logic, and troubleshoot Python indentation errors. I completed the work in Visio and Codio/Visual Studio and tested the program myself.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